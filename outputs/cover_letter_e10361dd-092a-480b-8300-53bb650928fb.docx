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Cover Letter</w:t>
      </w:r>
    </w:p>
    <w:p>
      <w:pPr>
        <w:jc w:val="center"/>
      </w:pPr>
      <w:r>
        <w:rPr>
          <w:b/>
        </w:rPr>
        <w:t>John Doe</w:t>
      </w:r>
    </w:p>
    <w:p/>
    <w:p>
      <w:r>
        <w:t>I am thrilled to have the opportunity to apply for the Backend Engineer role at ABC Corporation, where I can utilize my passion for designing RESTful APIs and leading architecture decisions to drive innovation and growth. With a strong foundation in computer science and a keen interest in agile development, I am confident that my skills and experience make me an ideal fit for this position.</w:t>
      </w:r>
    </w:p>
    <w:p>
      <w:r>
        <w:t>As a seasoned IT professional, I have had the opportunity to work on various projects that have allowed me to hone my skills in API design and architecture decision-making. One of my most notable experiences was leading a team to design and implement a microservices-based architecture, utilizing CI/CD pipelines to ensure seamless integration and deployment. This experience not only deepened my understanding of computer science fundamentals but also taught me the importance of collaboration and effective communication in an agile environment. Additionally, I have successfully designed and implemented multiple RESTful APIs, ensuring they are scalable, secure, and meet the required specifications. I am excited about the prospect of bringing my expertise to ABC Corporation and contributing to the development of cutting-edge backend systems.</w:t>
      </w:r>
    </w:p>
    <w:p>
      <w:r>
        <w:t>I am particularly drawn to ABC Corporation's commitment to innovation and customer satisfaction. As someone who is passionate about staying up-to-date with the latest trends and technologies, I appreciate the company's emphasis on continuous learning and professional growth. I am impressed by the company's forward-thinking approach to software development and its focus on creating a collaborative and dynamic work environment. I am excited about the opportunity to be part of a team that values creativity, teamwork, and open communication, and I am confident that my own values and work style would be a great fit for the company culture.</w:t>
      </w:r>
    </w:p>
    <w:p>
      <w:r>
        <w:t>I would welcome the opportunity to discuss my application and how my skills and experience align with the requirements of the Backend Engineer role. Please do not hesitate to contact me to arrange an interview. I am eager to learn more about the team and how I can contribute to the company's success. Thank you for considering my application. I look forward to the opportunity to meet and discuss how my passion for backend engineering can help drive innovation and growth at ABC Corporation.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