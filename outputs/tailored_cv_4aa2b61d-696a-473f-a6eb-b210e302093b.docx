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4"/>
        </w:rPr>
        <w:t>Full Name</w:t>
      </w:r>
    </w:p>
    <w:p>
      <w:pPr>
        <w:jc w:val="center"/>
      </w:pPr>
      <w:r>
        <w:rPr>
          <w:sz w:val="20"/>
        </w:rPr>
        <w:t>email@example.com | +1234567890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Professional Summary</w:t>
      </w:r>
    </w:p>
    <w:p>
      <w:r>
        <w:t>Highly motivated and detail-oriented IT professional seeking a Backend Engineer role at ABC Corporation, with a strong foundation in computer science and a passion for designing and implementing scalable microservices architectures using REST principles and agile methodologies, although currently lacking direct experience in Python, FastAPI, and Docker, I am eager to apply my transferable skills and knowledge in a dynamic environment</w:t>
      </w:r>
    </w:p>
    <w:p>
      <w:pPr>
        <w:pStyle w:val="Heading2"/>
      </w:pPr>
      <w:r>
        <w:rPr>
          <w:color w:val="1A56DB"/>
        </w:rPr>
        <w:t>Skills</w:t>
      </w:r>
    </w:p>
    <w:p>
      <w:r/>
    </w:p>
    <w:p>
      <w:pPr>
        <w:pStyle w:val="Heading2"/>
      </w:pPr>
      <w:r>
        <w:rPr>
          <w:color w:val="1A56DB"/>
        </w:rPr>
        <w:t>Work Experience</w:t>
      </w:r>
    </w:p>
    <w:p>
      <w:pPr>
        <w:pStyle w:val="Heading2"/>
      </w:pPr>
      <w:r>
        <w:rPr>
          <w:color w:val="1A56DB"/>
        </w:rPr>
        <w:t>Education</w:t>
      </w:r>
    </w:p>
    <w:p>
      <w:r>
        <w:rPr>
          <w:b/>
        </w:rPr>
        <w:t>Bachelor's degree in Computer Science or related field</w:t>
      </w:r>
      <w:r>
        <w:t xml:space="preserve"> — University Name, 2019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